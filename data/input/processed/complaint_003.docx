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4071E32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CUSTOMER COMPLAINT CASE</w:t>
      </w:r>
    </w:p>
    <w:p w14:paraId="00DD6465">
      <w:pPr>
        <w:spacing w:after="200" w:line="276" w:lineRule="auto"/>
      </w:pPr>
    </w:p>
    <w:p w14:paraId="491CB1E4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Customer Name: Priya Nair</w:t>
      </w:r>
    </w:p>
    <w:p w14:paraId="5F1343B2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Email: priya.nair@yopmail.com</w:t>
      </w:r>
    </w:p>
    <w:p w14:paraId="14D78F0A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Phone: +91-9988776655</w:t>
      </w:r>
    </w:p>
    <w:p w14:paraId="6278B654">
      <w:pPr>
        <w:spacing w:after="200" w:line="276" w:lineRule="auto"/>
      </w:pPr>
    </w:p>
    <w:p w14:paraId="5C36145B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Complaint Category: Technical Support</w:t>
      </w:r>
    </w:p>
    <w:p w14:paraId="72B88D2D">
      <w:pPr>
        <w:spacing w:after="200" w:line="276" w:lineRule="auto"/>
      </w:pPr>
    </w:p>
    <w:p w14:paraId="1C3C9D03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Complaint Description:</w:t>
      </w:r>
    </w:p>
    <w:p w14:paraId="319C1E0F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The mobile application closes immediately after I enter my login credentials. I have restarted my phone and reinstalled the application, but the issue continues.</w:t>
      </w:r>
    </w:p>
    <w:p w14:paraId="6EE07912">
      <w:pPr>
        <w:spacing w:after="200" w:line="276" w:lineRule="auto"/>
      </w:pPr>
    </w:p>
    <w:p w14:paraId="037FCC6C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Resolution Provided:</w:t>
      </w:r>
    </w:p>
    <w:p w14:paraId="2935CDA4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The support agent provided troubleshooting steps and collected the application version and device information. The issue has been forwarded to the technical team for investigation.</w:t>
      </w:r>
    </w:p>
    <w:p w14:paraId="312A7816">
      <w:pPr>
        <w:spacing w:after="200" w:line="276" w:lineRule="auto"/>
      </w:pPr>
    </w:p>
    <w:p w14:paraId="62887B38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Escalation Information:</w:t>
      </w:r>
    </w:p>
    <w:p w14:paraId="7D99CA99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Technical escalation is required because standard troubleshooting did not resolve the issue.</w:t>
      </w:r>
    </w:p>
    <w:p w14:paraId="4CCE6B82">
      <w:pPr>
        <w:spacing w:after="200" w:line="276" w:lineRule="auto"/>
      </w:pPr>
    </w:p>
    <w:p w14:paraId="03EB4581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Supporting Information:</w:t>
      </w:r>
    </w:p>
    <w:p w14:paraId="1AC8174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Device details and application version were provided. No screenshot or recording was attached.</w:t>
      </w:r>
    </w:p>
    <w:p w14:paraId="194179EA">
      <w:pPr>
        <w:spacing w:after="200" w:line="276" w:lineRule="auto"/>
      </w:pPr>
    </w:p>
    <w:p w14:paraId="5C6A45BA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Current Status: In Progress - Technical Investigation</w:t>
      </w:r>
    </w:p>
    <w:p w14:paraId="42ADF102">
      <w:pPr>
        <w:spacing w:after="200" w:line="276" w:lineRule="auto"/>
      </w:pP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2026-09-08T16:58:00.647Z</dcterms:modified>
  <cp:category/>
</cp:coreProperties>
</file>